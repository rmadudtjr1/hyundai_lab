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실전 노하우 KIT</w:t>
      </w:r>
    </w:p>
    <w:p>
      <w:r>
        <w:t>현대엘리베이터 · Gemini Enterprise 실전 활용 과정 부록 · 우리 부서에 맞게 고쳐 쓰세요.</w:t>
      </w:r>
    </w:p>
    <w:p>
      <w:r>
        <w:t>교육이 끝난 뒤 책상 옆에 두고 쓰는 자료입니다. 설명은 짧게, 체크리스트와 복사용 템플릿 위주로 만들었습니다. 프롬프트를 5요소로 점검하고 고칠 수 있습니다. 구분자, 예시, 단계 나누기, 평가 기준 같은 고급 기법을 상황에 맞게 씁니다. 반복 업무를 스킬로 저장해 한 줄로 실행합니다. AI에 맡길 일과 맡기면 안 되는 일을 체크리스트로 가립니다.</w:t>
      </w:r>
    </w:p>
    <w:p>
      <w:pPr>
        <w:pStyle w:val="Heading1"/>
      </w:pPr>
      <w:r>
        <w:t>프롬프트 5요소</w:t>
      </w:r>
    </w:p>
    <w:p>
      <w:r>
        <w:t>Google의 공식 프롬프트 가이드는 역할(Persona), 작업(Task), 맥락(Context), 형식(Format) 네 가지를 기본으로 제시합니다. 여기에 실무에서 자주 빠지는 조건 을 더해 다섯 가지로 점검합니다. 매번 다 넣을 필요는 없지만, 결과가 기대와 다르면 빠진 요소부터 채웁니다.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요소</w:t>
            </w:r>
          </w:p>
        </w:tc>
        <w:tc>
          <w:tcPr>
            <w:tcW w:type="dxa" w:w="3400"/>
          </w:tcPr>
          <w:p>
            <w:r>
              <w:rPr>
                <w:b/>
              </w:rPr>
              <w:t>묻는 것</w:t>
            </w:r>
          </w:p>
        </w:tc>
        <w:tc>
          <w:tcPr>
            <w:tcW w:type="dxa" w:w="3400"/>
          </w:tcPr>
          <w:p>
            <w:r>
              <w:rPr>
                <w:b/>
              </w:rPr>
              <w:t>예시</w:t>
            </w:r>
          </w:p>
        </w:tc>
      </w:tr>
      <w:tr>
        <w:tc>
          <w:tcPr>
            <w:tcW w:type="dxa" w:w="3400"/>
          </w:tcPr>
          <w:p>
            <w:r>
              <w:t>① 역할</w:t>
            </w:r>
          </w:p>
        </w:tc>
        <w:tc>
          <w:tcPr>
            <w:tcW w:type="dxa" w:w="3400"/>
          </w:tcPr>
          <w:p>
            <w:r>
              <w:t>누구로서</w:t>
            </w:r>
          </w:p>
        </w:tc>
        <w:tc>
          <w:tcPr>
            <w:tcW w:type="dxa" w:w="3400"/>
          </w:tcPr>
          <w:p>
            <w:r>
              <w:t>“너는 해외영업 기획 담당자야”</w:t>
            </w:r>
          </w:p>
        </w:tc>
      </w:tr>
      <w:tr>
        <w:tc>
          <w:tcPr>
            <w:tcW w:type="dxa" w:w="3400"/>
          </w:tcPr>
          <w:p>
            <w:r>
              <w:t>② 맥락</w:t>
            </w:r>
          </w:p>
        </w:tc>
        <w:tc>
          <w:tcPr>
            <w:tcW w:type="dxa" w:w="3400"/>
          </w:tcPr>
          <w:p>
            <w:r>
              <w:t>배경, 대상, 자료</w:t>
            </w:r>
          </w:p>
        </w:tc>
        <w:tc>
          <w:tcPr>
            <w:tcW w:type="dxa" w:w="3400"/>
          </w:tcPr>
          <w:p>
            <w:r>
              <w:t>“첨부한 이번 분기 수주 자료를 바탕으로”</w:t>
            </w:r>
          </w:p>
        </w:tc>
      </w:tr>
      <w:tr>
        <w:tc>
          <w:tcPr>
            <w:tcW w:type="dxa" w:w="3400"/>
          </w:tcPr>
          <w:p>
            <w:r>
              <w:t>③ 작업</w:t>
            </w:r>
          </w:p>
        </w:tc>
        <w:tc>
          <w:tcPr>
            <w:tcW w:type="dxa" w:w="3400"/>
          </w:tcPr>
          <w:p>
            <w:r>
              <w:t>무엇을</w:t>
            </w:r>
          </w:p>
        </w:tc>
        <w:tc>
          <w:tcPr>
            <w:tcW w:type="dxa" w:w="3400"/>
          </w:tcPr>
          <w:p>
            <w:r>
              <w:t>“임원 보고용으로 요약해 줘”</w:t>
            </w:r>
          </w:p>
        </w:tc>
      </w:tr>
      <w:tr>
        <w:tc>
          <w:tcPr>
            <w:tcW w:type="dxa" w:w="3400"/>
          </w:tcPr>
          <w:p>
            <w:r>
              <w:t>④ 형식</w:t>
            </w:r>
          </w:p>
        </w:tc>
        <w:tc>
          <w:tcPr>
            <w:tcW w:type="dxa" w:w="3400"/>
          </w:tcPr>
          <w:p>
            <w:r>
              <w:t>표, 개조식, 메일</w:t>
            </w:r>
          </w:p>
        </w:tc>
        <w:tc>
          <w:tcPr>
            <w:tcW w:type="dxa" w:w="3400"/>
          </w:tcPr>
          <w:p>
            <w:r>
              <w:t>“표 1개 + 핵심 3줄로”</w:t>
            </w:r>
          </w:p>
        </w:tc>
      </w:tr>
      <w:tr>
        <w:tc>
          <w:tcPr>
            <w:tcW w:type="dxa" w:w="3400"/>
          </w:tcPr>
          <w:p>
            <w:r>
              <w:t>⑤ 조건</w:t>
            </w:r>
          </w:p>
        </w:tc>
        <w:tc>
          <w:tcPr>
            <w:tcW w:type="dxa" w:w="3400"/>
          </w:tcPr>
          <w:p>
            <w:r>
              <w:t>분량, 말투, 주의</w:t>
            </w:r>
          </w:p>
        </w:tc>
        <w:tc>
          <w:tcPr>
            <w:tcW w:type="dxa" w:w="3400"/>
          </w:tcPr>
          <w:p>
            <w:r>
              <w:t>“1페이지 이내, 부족한 정보는 먼저 질문해 줘”</w:t>
            </w:r>
          </w:p>
        </w:tc>
      </w:tr>
    </w:tbl>
    <w:p/>
    <w:p>
      <w:r>
        <w:rPr>
          <w:b/>
          <w:color w:val="5B6672"/>
        </w:rPr>
        <w:t>▶ 5요소를 모두 넣은 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해외영업 기획 담당자야.                         ← 역할</w:t>
              <w:br/>
              <w:t>첨부한 이번 분기 수주 자료를 바탕으로, 본부장 보고용으로     ← 맥락</w:t>
              <w:br/>
              <w:t>해외 지역 실적을 요약해 줘.                            ← 작업</w:t>
              <w:br/>
              <w:t>표 1개 + 핵심 3줄로 정리하고,                          ← 형식</w:t>
              <w:br/>
              <w:t>1페이지 이내로. 부족한 정보가 있으면 먼저 질문해 줘.       ← 조건</w:t>
            </w:r>
          </w:p>
        </w:tc>
      </w:tr>
    </w:tbl>
    <w:p/>
    <w:p>
      <w:pPr>
        <w:pStyle w:val="Heading1"/>
      </w:pPr>
      <w:r>
        <w:t>TIP 1 프롬프트 5요소 점검</w:t>
      </w:r>
    </w:p>
    <w:p>
      <w:pPr>
        <w:pStyle w:val="Heading2"/>
      </w:pPr>
      <w:r>
        <w:t>보내기 전 체크 질문</w:t>
      </w:r>
    </w:p>
    <w:p>
      <w:r>
        <w:t>□ 역할: 이 일을 사람에게 맡긴다면 어느 부서의 누구에게 맡기겠는가</w:t>
      </w:r>
    </w:p>
    <w:p>
      <w:r>
        <w:t>□ 맥락: AI가 모르는 배경(목적, 읽을 사람, 사내 기준)을 적었는가, 자료를 첨부했는가</w:t>
      </w:r>
    </w:p>
    <w:p>
      <w:r>
        <w:t>□ 작업: 동사가 하나로 분명한가 (요약·비교·작성·검토 중 무엇)</w:t>
      </w:r>
    </w:p>
    <w:p>
      <w:r>
        <w:t>□ 형식: 결과를 어디에 붙여 넣을지 정했는가 (메일, 보고서 표, 엑셀)</w:t>
      </w:r>
    </w:p>
    <w:p>
      <w:r>
        <w:t>□ 조건: 분량, 말투, 하지 말 것, 모르면 어떻게 할지 적었는가</w:t>
      </w:r>
    </w:p>
    <w:p>
      <w:pPr>
        <w:pStyle w:val="Heading2"/>
      </w:pPr>
      <w:r>
        <w:t>복사용 템플릿</w:t>
      </w:r>
    </w:p>
    <w:p>
      <w:r>
        <w:rPr>
          <w:b/>
          <w:color w:val="5B6672"/>
        </w:rPr>
        <w:t>▶ 5요소 빈 템플릿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[역할]이야.</w:t>
              <w:br/>
              <w:t>[배경/목적]을 위해 [읽을 사람]이 볼 자료를 만들려고 해. 참고 자료는 첨부한 [파일명]이야.</w:t>
              <w:br/>
              <w:t>[작업: 요약/비교/작성/검토]해 줘.</w:t>
              <w:br/>
              <w:t>결과는 [형식: 표/개조식/메일]으로,</w:t>
              <w:br/>
              <w:t>[조건: 분량, 말투, 주의할 점]. 정보가 부족하면 추측하지 말고 먼저 질문해 줘.</w:t>
            </w:r>
          </w:p>
        </w:tc>
      </w:tr>
    </w:tbl>
    <w:p/>
    <w:p>
      <w:pPr>
        <w:pStyle w:val="Heading2"/>
      </w:pPr>
      <w:r>
        <w:t>Before / After 3종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직무</w:t>
            </w:r>
          </w:p>
        </w:tc>
        <w:tc>
          <w:tcPr>
            <w:tcW w:type="dxa" w:w="255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550"/>
          </w:tcPr>
          <w:p>
            <w:r>
              <w:rPr>
                <w:b/>
              </w:rPr>
              <w:t>채운 요소</w:t>
            </w:r>
          </w:p>
        </w:tc>
      </w:tr>
      <w:tr>
        <w:tc>
          <w:tcPr>
            <w:tcW w:type="dxa" w:w="2550"/>
          </w:tcPr>
          <w:p>
            <w:r>
              <w:t>영업</w:t>
            </w:r>
          </w:p>
        </w:tc>
        <w:tc>
          <w:tcPr>
            <w:tcW w:type="dxa" w:w="2550"/>
          </w:tcPr>
          <w:p>
            <w:r>
              <w:t>이 RFP 정리해 줘</w:t>
            </w:r>
          </w:p>
        </w:tc>
        <w:tc>
          <w:tcPr>
            <w:tcW w:type="dxa" w:w="2550"/>
          </w:tcPr>
          <w:p>
            <w:r>
              <w:t>너는 리모델링 영업 담당자야. 첨부한 RFP에서 가격에 영향을 주는 조건만 뽑아 ‘조건 / 요구 내용 / 원가 영향(상중하)’ 표로 정리해 줘. 10줄 이내.</w:t>
            </w:r>
          </w:p>
        </w:tc>
        <w:tc>
          <w:tcPr>
            <w:tcW w:type="dxa" w:w="2550"/>
          </w:tcPr>
          <w:p>
            <w:r>
              <w:t>역할·작업·형식·조건</w:t>
            </w:r>
          </w:p>
        </w:tc>
      </w:tr>
      <w:tr>
        <w:tc>
          <w:tcPr>
            <w:tcW w:type="dxa" w:w="2550"/>
          </w:tcPr>
          <w:p>
            <w:r>
              <w:t>서비스</w:t>
            </w:r>
          </w:p>
        </w:tc>
        <w:tc>
          <w:tcPr>
            <w:tcW w:type="dxa" w:w="2550"/>
          </w:tcPr>
          <w:p>
            <w:r>
              <w:t>고장 많은 현장 알려 줘</w:t>
            </w:r>
          </w:p>
        </w:tc>
        <w:tc>
          <w:tcPr>
            <w:tcW w:type="dxa" w:w="2550"/>
          </w:tcPr>
          <w:p>
            <w:r>
              <w:t>너는 서비스 품질 담당자야. 첨부한 AS 이력에서 30일 내 재발이 3건 이상인 현장을 재발 건수 순으로 표로 보여 줘. 열은 현장명, 모델, 설치연도, 재발 건수. 계산 기준도 한 줄로 적어 줘.</w:t>
            </w:r>
          </w:p>
        </w:tc>
        <w:tc>
          <w:tcPr>
            <w:tcW w:type="dxa" w:w="2550"/>
          </w:tcPr>
          <w:p>
            <w:r>
              <w:t>역할·맥락·형식·조건</w:t>
            </w:r>
          </w:p>
        </w:tc>
      </w:tr>
      <w:tr>
        <w:tc>
          <w:tcPr>
            <w:tcW w:type="dxa" w:w="2550"/>
          </w:tcPr>
          <w:p>
            <w:r>
              <w:t>관리</w:t>
            </w:r>
          </w:p>
        </w:tc>
        <w:tc>
          <w:tcPr>
            <w:tcW w:type="dxa" w:w="2550"/>
          </w:tcPr>
          <w:p>
            <w:r>
              <w:t>출장비 규정 알려 줘</w:t>
            </w:r>
          </w:p>
        </w:tc>
        <w:tc>
          <w:tcPr>
            <w:tcW w:type="dxa" w:w="2550"/>
          </w:tcPr>
          <w:p>
            <w:r>
              <w:t>너는 경영지원팀 담당자야. 첨부한 출장 규정만 근거로 베트남 3박 4일 출장의 일비와 숙박 상한을 계산해 줘. 조항 번호를 함께 적고, 규정에 없는 내용은 ‘규정 없음’이라고 해 줘.</w:t>
            </w:r>
          </w:p>
        </w:tc>
        <w:tc>
          <w:tcPr>
            <w:tcW w:type="dxa" w:w="2550"/>
          </w:tcPr>
          <w:p>
            <w:r>
              <w:t>역할·맥락·작업·조건</w:t>
            </w:r>
          </w:p>
        </w:tc>
      </w:tr>
    </w:tbl>
    <w:p/>
    <w:p>
      <w:pPr>
        <w:pStyle w:val="Heading2"/>
      </w:pPr>
      <w:r>
        <w:t>자주 하는 실수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실수</w:t>
            </w:r>
          </w:p>
        </w:tc>
        <w:tc>
          <w:tcPr>
            <w:tcW w:type="dxa" w:w="3400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3400"/>
          </w:tcPr>
          <w:p>
            <w:r>
              <w:rPr>
                <w:b/>
              </w:rPr>
              <w:t>고치는 법</w:t>
            </w:r>
          </w:p>
        </w:tc>
      </w:tr>
      <w:tr>
        <w:tc>
          <w:tcPr>
            <w:tcW w:type="dxa" w:w="3400"/>
          </w:tcPr>
          <w:p>
            <w:r>
              <w:t>작업 동사가 여러 개 (“분석하고 정리하고 보고서도”)</w:t>
            </w:r>
          </w:p>
        </w:tc>
        <w:tc>
          <w:tcPr>
            <w:tcW w:type="dxa" w:w="3400"/>
          </w:tcPr>
          <w:p>
            <w:r>
              <w:t>모든 게 얕게 나옴</w:t>
            </w:r>
          </w:p>
        </w:tc>
        <w:tc>
          <w:tcPr>
            <w:tcW w:type="dxa" w:w="3400"/>
          </w:tcPr>
          <w:p>
            <w:r>
              <w:t>단계를 나눔 (TIP 2 단계 체이닝)</w:t>
            </w:r>
          </w:p>
        </w:tc>
      </w:tr>
      <w:tr>
        <w:tc>
          <w:tcPr>
            <w:tcW w:type="dxa" w:w="3400"/>
          </w:tcPr>
          <w:p>
            <w:r>
              <w:t>읽을 사람이 없음</w:t>
            </w:r>
          </w:p>
        </w:tc>
        <w:tc>
          <w:tcPr>
            <w:tcW w:type="dxa" w:w="3400"/>
          </w:tcPr>
          <w:p>
            <w:r>
              <w:t>임원용인지 실무자용인지 모호</w:t>
            </w:r>
          </w:p>
        </w:tc>
        <w:tc>
          <w:tcPr>
            <w:tcW w:type="dxa" w:w="3400"/>
          </w:tcPr>
          <w:p>
            <w:r>
              <w:t>“본부장 보고용”처럼 명시</w:t>
            </w:r>
          </w:p>
        </w:tc>
      </w:tr>
      <w:tr>
        <w:tc>
          <w:tcPr>
            <w:tcW w:type="dxa" w:w="3400"/>
          </w:tcPr>
          <w:p>
            <w:r>
              <w:t>형식이 없음</w:t>
            </w:r>
          </w:p>
        </w:tc>
        <w:tc>
          <w:tcPr>
            <w:tcW w:type="dxa" w:w="3400"/>
          </w:tcPr>
          <w:p>
            <w:r>
              <w:t>긴 문단이 나와 다시 표로 바꿈</w:t>
            </w:r>
          </w:p>
        </w:tc>
        <w:tc>
          <w:tcPr>
            <w:tcW w:type="dxa" w:w="3400"/>
          </w:tcPr>
          <w:p>
            <w:r>
              <w:t>열 이름까지 지정</w:t>
            </w:r>
          </w:p>
        </w:tc>
      </w:tr>
      <w:tr>
        <w:tc>
          <w:tcPr>
            <w:tcW w:type="dxa" w:w="3400"/>
          </w:tcPr>
          <w:p>
            <w:r>
              <w:t>“모르면 묻기”가 없음</w:t>
            </w:r>
          </w:p>
        </w:tc>
        <w:tc>
          <w:tcPr>
            <w:tcW w:type="dxa" w:w="3400"/>
          </w:tcPr>
          <w:p>
            <w:r>
              <w:t>빈칸을 그럴듯하게 채운 답</w:t>
            </w:r>
          </w:p>
        </w:tc>
        <w:tc>
          <w:tcPr>
            <w:tcW w:type="dxa" w:w="3400"/>
          </w:tcPr>
          <w:p>
            <w:r>
              <w:t>“추측하지 말고 먼저 질문해 줘”</w:t>
            </w:r>
          </w:p>
        </w:tc>
      </w:tr>
      <w:tr>
        <w:tc>
          <w:tcPr>
            <w:tcW w:type="dxa" w:w="3400"/>
          </w:tcPr>
          <w:p>
            <w:r>
              <w:t>한 번에 끝내려 함</w:t>
            </w:r>
          </w:p>
        </w:tc>
        <w:tc>
          <w:tcPr>
            <w:tcW w:type="dxa" w:w="3400"/>
          </w:tcPr>
          <w:p>
            <w:r>
              <w:t>마음에 안 들어 새 채팅을 반복</w:t>
            </w:r>
          </w:p>
        </w:tc>
        <w:tc>
          <w:tcPr>
            <w:tcW w:type="dxa" w:w="3400"/>
          </w:tcPr>
          <w:p>
            <w:r>
              <w:t>이어서 고치기 (TIP 4)</w:t>
            </w:r>
          </w:p>
        </w:tc>
      </w:tr>
    </w:tbl>
    <w:p/>
    <w:p>
      <w:pPr>
        <w:pStyle w:val="Heading1"/>
      </w:pPr>
      <w:r>
        <w:t>TIP 2 고급 프롬프트 기법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기법</w:t>
            </w:r>
          </w:p>
        </w:tc>
        <w:tc>
          <w:tcPr>
            <w:tcW w:type="dxa" w:w="3400"/>
          </w:tcPr>
          <w:p>
            <w:r>
              <w:rPr>
                <w:b/>
              </w:rPr>
              <w:t>언제</w:t>
            </w:r>
          </w:p>
        </w:tc>
        <w:tc>
          <w:tcPr>
            <w:tcW w:type="dxa" w:w="3400"/>
          </w:tcPr>
          <w:p>
            <w:r>
              <w:rPr>
                <w:b/>
              </w:rPr>
              <w:t>방법</w:t>
            </w:r>
          </w:p>
        </w:tc>
      </w:tr>
      <w:tr>
        <w:tc>
          <w:tcPr>
            <w:tcW w:type="dxa" w:w="3400"/>
          </w:tcPr>
          <w:p>
            <w:r>
              <w:t>구분자</w:t>
            </w:r>
          </w:p>
        </w:tc>
        <w:tc>
          <w:tcPr>
            <w:tcW w:type="dxa" w:w="3400"/>
          </w:tcPr>
          <w:p>
            <w:r>
              <w:t>지시와 자료가 섞일 때</w:t>
            </w:r>
          </w:p>
        </w:tc>
        <w:tc>
          <w:tcPr>
            <w:tcW w:type="dxa" w:w="3400"/>
          </w:tcPr>
          <w:p>
            <w:r>
              <w:t>### 나 &lt;자료&gt;…&lt;/자료&gt; 로 붙여 넣은 자료를 감쌈</w:t>
            </w:r>
          </w:p>
        </w:tc>
      </w:tr>
      <w:tr>
        <w:tc>
          <w:tcPr>
            <w:tcW w:type="dxa" w:w="3400"/>
          </w:tcPr>
          <w:p>
            <w:r>
              <w:t>출력 형식 고정</w:t>
            </w:r>
          </w:p>
        </w:tc>
        <w:tc>
          <w:tcPr>
            <w:tcW w:type="dxa" w:w="3400"/>
          </w:tcPr>
          <w:p>
            <w:r>
              <w:t>엑셀·양식에 그대로 붙일 때</w:t>
            </w:r>
          </w:p>
        </w:tc>
        <w:tc>
          <w:tcPr>
            <w:tcW w:type="dxa" w:w="3400"/>
          </w:tcPr>
          <w:p>
            <w:r>
              <w:t>표의 열 이름과 순서, 날짜 형식까지 정해 줌</w:t>
            </w:r>
          </w:p>
        </w:tc>
      </w:tr>
      <w:tr>
        <w:tc>
          <w:tcPr>
            <w:tcW w:type="dxa" w:w="3400"/>
          </w:tcPr>
          <w:p>
            <w:r>
              <w:t>Few-shot (예시 주기)</w:t>
            </w:r>
          </w:p>
        </w:tc>
        <w:tc>
          <w:tcPr>
            <w:tcW w:type="dxa" w:w="3400"/>
          </w:tcPr>
          <w:p>
            <w:r>
              <w:t>사내 문체·양식을 따라야 할 때</w:t>
            </w:r>
          </w:p>
        </w:tc>
        <w:tc>
          <w:tcPr>
            <w:tcW w:type="dxa" w:w="3400"/>
          </w:tcPr>
          <w:p>
            <w:r>
              <w:t>잘 쓴 예시 1~2개를 보여 주고 같은 형식으로 쓰게 함</w:t>
            </w:r>
          </w:p>
        </w:tc>
      </w:tr>
      <w:tr>
        <w:tc>
          <w:tcPr>
            <w:tcW w:type="dxa" w:w="3400"/>
          </w:tcPr>
          <w:p>
            <w:r>
              <w:t>단계 체이닝</w:t>
            </w:r>
          </w:p>
        </w:tc>
        <w:tc>
          <w:tcPr>
            <w:tcW w:type="dxa" w:w="3400"/>
          </w:tcPr>
          <w:p>
            <w:r>
              <w:t>분석 → 판단 → 작성처럼 단계가 있을 때</w:t>
            </w:r>
          </w:p>
        </w:tc>
        <w:tc>
          <w:tcPr>
            <w:tcW w:type="dxa" w:w="3400"/>
          </w:tcPr>
          <w:p>
            <w:r>
              <w:t>한 단계씩 답을 받고 다음 단계로 (04장 과제 3)</w:t>
            </w:r>
          </w:p>
        </w:tc>
      </w:tr>
      <w:tr>
        <w:tc>
          <w:tcPr>
            <w:tcW w:type="dxa" w:w="3400"/>
          </w:tcPr>
          <w:p>
            <w:r>
              <w:t>평가 기준 (루브릭)</w:t>
            </w:r>
          </w:p>
        </w:tc>
        <w:tc>
          <w:tcPr>
            <w:tcW w:type="dxa" w:w="3400"/>
          </w:tcPr>
          <w:p>
            <w:r>
              <w:t>품질 기준이 분명할 때</w:t>
            </w:r>
          </w:p>
        </w:tc>
        <w:tc>
          <w:tcPr>
            <w:tcW w:type="dxa" w:w="3400"/>
          </w:tcPr>
          <w:p>
            <w:r>
              <w:t>채점 기준을 주고 스스로 점수를 매긴 뒤 고치게 함</w:t>
            </w:r>
          </w:p>
        </w:tc>
      </w:tr>
      <w:tr>
        <w:tc>
          <w:tcPr>
            <w:tcW w:type="dxa" w:w="3400"/>
          </w:tcPr>
          <w:p>
            <w:r>
              <w:t>자기 개선 루프</w:t>
            </w:r>
          </w:p>
        </w:tc>
        <w:tc>
          <w:tcPr>
            <w:tcW w:type="dxa" w:w="3400"/>
          </w:tcPr>
          <w:p>
            <w:r>
              <w:t>중요한 문서</w:t>
            </w:r>
          </w:p>
        </w:tc>
        <w:tc>
          <w:tcPr>
            <w:tcW w:type="dxa" w:w="3400"/>
          </w:tcPr>
          <w:p>
            <w:r>
              <w:t>“검토자 입장에서 약점 3개를 찾고 고친 버전을 써 줘”</w:t>
            </w:r>
          </w:p>
        </w:tc>
      </w:tr>
      <w:tr>
        <w:tc>
          <w:tcPr>
            <w:tcW w:type="dxa" w:w="3400"/>
          </w:tcPr>
          <w:p>
            <w:r>
              <w:t>메타 프롬프트</w:t>
            </w:r>
          </w:p>
        </w:tc>
        <w:tc>
          <w:tcPr>
            <w:tcW w:type="dxa" w:w="3400"/>
          </w:tcPr>
          <w:p>
            <w:r>
              <w:t>어떻게 시켜야 할지 모를 때</w:t>
            </w:r>
          </w:p>
        </w:tc>
        <w:tc>
          <w:tcPr>
            <w:tcW w:type="dxa" w:w="3400"/>
          </w:tcPr>
          <w:p>
            <w:r>
              <w:t>AI에게 프롬프트를 먼저 만들어 달라고 함</w:t>
            </w:r>
          </w:p>
        </w:tc>
      </w:tr>
    </w:tbl>
    <w:p/>
    <w:p>
      <w:r>
        <w:rPr>
          <w:b/>
          <w:color w:val="5B6672"/>
        </w:rPr>
        <w:t>▶ 구분자 + 형식 고정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아래 ### 사이의 회의 메모에서 할 일만 뽑아 주세요.</w:t>
              <w:br/>
              <w:t>열은 ‘할 일 / 담당자 / 기한 / 상태’ 순서로, 기한이 없으면 ‘미정’으로 적어 주세요.</w:t>
              <w:br/>
              <w:t>###</w:t>
              <w:br/>
              <w:t>(회의 메모 붙여 넣기)</w:t>
              <w:br/>
              <w:t>###</w:t>
            </w:r>
          </w:p>
        </w:tc>
      </w:tr>
    </w:tbl>
    <w:p/>
    <w:p>
      <w:r>
        <w:rPr>
          <w:b/>
          <w:color w:val="5B6672"/>
        </w:rPr>
        <w:t>▶ Few-shot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우리 팀의 고객 안내 메일은 아래 예시처럼 씁니다. 같은 형식으로 새 메일을 써 주세요.</w:t>
              <w:br/>
              <w:br/>
              <w:t>[예시]</w:t>
              <w:br/>
              <w:t>제목: [현대엘리베이터] 강변파크 103동 정기 점검 일정 안내</w:t>
              <w:br/>
              <w:t>본문: 안녕하십니까, ○○ 관리소장님. … (3문단 이내, 일정·담당자·연락처 순)</w:t>
              <w:br/>
              <w:br/>
              <w:t>[이번 건]</w:t>
              <w:br/>
              <w:t>고객: 해솔타워 관리단 / 내용: 리모델링 현장 설명회 일정(11/5 14시) 안내</w:t>
            </w:r>
          </w:p>
        </w:tc>
      </w:tr>
    </w:tbl>
    <w:p/>
    <w:p>
      <w:r>
        <w:rPr>
          <w:b/>
          <w:color w:val="5B6672"/>
        </w:rPr>
        <w:t>▶ 평가 기준 + 자기 개선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방금 쓴 제안서 요약을 아래 기준으로 1~5점 채점하고, 4점 미만 항목을 고친 버전을 다시 써 주세요.</w:t>
              <w:br/>
              <w:t>- 고객 요구 조건을 빠짐없이 다뤘는가</w:t>
              <w:br/>
              <w:t>- 당사 강점이 숫자로 제시됐는가</w:t>
              <w:br/>
              <w:t>- 위험 조건과 대응이 분명한가</w:t>
              <w:br/>
              <w:t>- 한 페이지 안에 들어오는가</w:t>
            </w:r>
          </w:p>
        </w:tc>
      </w:tr>
    </w:tbl>
    <w:p/>
    <w:p>
      <w:r>
        <w:rPr>
          <w:b/>
          <w:color w:val="5B6672"/>
        </w:rPr>
        <w:t>▶ 메타 프롬프트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나는 서비스센터에서 매주 고장 접수 엑셀을 보고 팀장에게 보고 메일을 씁니다.</w:t>
              <w:br/>
              <w:t>이 일을 Gemini에게 맡기기 위한 가장 좋은 프롬프트를 5요소(역할·맥락·작업·형식·조건)로 만들어 주세요.</w:t>
              <w:br/>
              <w:t>꼭 물어봐야 할 정보가 있으면 프롬프트를 쓰기 전에 먼저 질문해 주세요.</w:t>
            </w:r>
          </w:p>
        </w:tc>
      </w:tr>
    </w:tbl>
    <w:p/>
    <w:p>
      <w:pPr>
        <w:pStyle w:val="Heading1"/>
      </w:pPr>
      <w:r>
        <w:t>TIP 3 나만의 업무 스킬 만들기</w:t>
      </w:r>
    </w:p>
    <w:p>
      <w:r>
        <w:t>매주 같은 지시를 다시 쓰고 있다면 스킬로 저장할 때입니다. 스킬은 목적, 절차, 출력 기준을 한 번 저장해 두고 이름으로 부르는 기능입니다. 저장한 뒤에는 입력 자료만 바꿔 한 줄로 실행합니다. Gemini가 설명을 보고 맞는 작업이면 알아서 고르기도 합니다.</w:t>
      </w:r>
    </w:p>
    <w:p>
      <w:pPr>
        <w:pStyle w:val="Heading3"/>
      </w:pPr>
      <w:r>
        <w:t>실습 · 주간 회의록 정리 스킬 15분 · 데이터 09</w:t>
      </w:r>
    </w:p>
    <w:p>
      <w:pPr>
        <w:pStyle w:val="ListNumber"/>
      </w:pPr>
      <w:r>
        <w:t>왼쪽 메뉴 Skills &gt; + &gt; Create skill with Gemini . 메뉴가 없으면 관리자가 기능을 켜지 않은 상태입니다.</w:t>
      </w:r>
    </w:p>
    <w:p>
      <w:pPr>
        <w:pStyle w:val="ListNumber"/>
      </w:pPr>
      <w:r>
        <w:t>이름 과 설명 을 적습니다. 설명은 “언제 이 스킬을 쓰는지”이며 자동 선택의 기준이 되므로 실제로 쓸 말을 넣습니다.</w:t>
      </w:r>
    </w:p>
    <w:p>
      <w:pPr>
        <w:pStyle w:val="ListNumber"/>
      </w:pPr>
      <w:r>
        <w:t>Instructions 에 아래 요청 사항을 붙여 넣고 Save . 저장하면 바로 켜집니다.</w:t>
      </w:r>
    </w:p>
    <w:p>
      <w:pPr>
        <w:pStyle w:val="ListNumber"/>
      </w:pPr>
      <w:r>
        <w:t>새 채팅에서 / 를 입력해 내 스킬 목록에서 고르거나, 프롬프트에 스킬 이름을 넣고 회의 메모 파일을 올립니다.</w:t>
      </w:r>
    </w:p>
    <w:p>
      <w:r>
        <w:rPr>
          <w:b/>
          <w:color w:val="5B6672"/>
        </w:rPr>
        <w:t>▶ 스킬 이름 ·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이름: 주간회의록정리</w:t>
              <w:br/>
              <w:t>설명: 팀 주간회의 메모, 회의 녹취 요약을 회의록으로 정리할 때 사용. "회의록 정리해 줘", "회의 메모 정리", "액션아이템 뽑아 줘" 같은 요청에 사용.</w:t>
            </w:r>
          </w:p>
        </w:tc>
      </w:tr>
    </w:tbl>
    <w:p/>
    <w:p>
      <w:r>
        <w:rPr>
          <w:b/>
          <w:color w:val="5B6672"/>
        </w:rPr>
        <w:t>▶ 스킬 요청 사항 (Instructions)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목표: 정리 안 된 회의 메모를 팀 공유용 회의록으로 바꾼다.</w:t>
              <w:br/>
              <w:t>입력: 사용자가 붙여 넣거나 첨부한 회의 메모.</w:t>
              <w:br/>
              <w:t>절차:</w:t>
              <w:br/>
              <w:t>1. 안건별로 논의 내용과 결정 사항을 나눈다.</w:t>
              <w:br/>
              <w:t>2. 할 일을 ‘할 일 / 담당자 / 기한’으로 뽑는다. 기한이 없으면 ‘미정’.</w:t>
              <w:br/>
              <w:t>3. 숫자, 고객명, 경쟁사명은 메모 그대로 옮기고 새로 만들지 않는다.</w:t>
              <w:br/>
              <w:t>출력 형식:</w:t>
              <w:br/>
              <w:t>## 회의 개요 (일시, 참석자)</w:t>
              <w:br/>
              <w:t>## 안건별 요약 (안건마다 3줄 이내)</w:t>
              <w:br/>
              <w:t>## 결정 사항</w:t>
              <w:br/>
              <w:t>## 할 일 (표)</w:t>
              <w:br/>
              <w:t>## 확인 필요 (메모가 모호하거나 근거가 필요한 부분)</w:t>
              <w:br/>
              <w:t>제한: 메모에 없는 내용을 추측해 넣지 않는다. 개인 평가성 발언은 옮기지 않는다.</w:t>
            </w:r>
          </w:p>
        </w:tc>
      </w:tr>
    </w:tbl>
    <w:p/>
    <w:p>
      <w:r>
        <w:t>같은 프롬프트에서 에이전트와 스킬을 함께 부를 수 없고, 에이전트 안에서도 스킬은 쓰지 못합니다. 스킬 공유는 ⋮ &gt; Share 로 하며 알림 메일이 가지 않으므로, 받는 사람에게 Browse skills → Shared with me 에서 찾으라고 알려 줍니다. 회사 설정에 따라 관리자 승인이 필요할 수 있습니다.</w:t>
      </w:r>
    </w:p>
    <w:p>
      <w:pPr>
        <w:pStyle w:val="Heading2"/>
      </w:pPr>
      <w:r>
        <w:t>바로 만들 수 있는 스킬 4종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스킬</w:t>
            </w:r>
          </w:p>
        </w:tc>
        <w:tc>
          <w:tcPr>
            <w:tcW w:type="dxa" w:w="3400"/>
          </w:tcPr>
          <w:p>
            <w:r>
              <w:rPr>
                <w:b/>
              </w:rPr>
              <w:t>입력만 바꾸는 한 줄 실행</w:t>
            </w:r>
          </w:p>
        </w:tc>
        <w:tc>
          <w:tcPr>
            <w:tcW w:type="dxa" w:w="3400"/>
          </w:tcPr>
          <w:p>
            <w:r>
              <w:rPr>
                <w:b/>
              </w:rPr>
              <w:t>Instructions 핵심</w:t>
            </w:r>
          </w:p>
        </w:tc>
      </w:tr>
      <w:tr>
        <w:tc>
          <w:tcPr>
            <w:tcW w:type="dxa" w:w="3400"/>
          </w:tcPr>
          <w:p>
            <w:r>
              <w:t>주간보고작성</w:t>
            </w:r>
          </w:p>
        </w:tc>
        <w:tc>
          <w:tcPr>
            <w:tcW w:type="dxa" w:w="3400"/>
          </w:tcPr>
          <w:p>
            <w:r>
              <w:t>“이번 주 메모야, 주간보고 만들어 줘” + 메모</w:t>
            </w:r>
          </w:p>
        </w:tc>
        <w:tc>
          <w:tcPr>
            <w:tcW w:type="dxa" w:w="3400"/>
          </w:tcPr>
          <w:p>
            <w:r>
              <w:t>실적 / 이슈 / 다음 주 계획 3단, 숫자는 메모 그대로, 항목당 2줄</w:t>
            </w:r>
          </w:p>
        </w:tc>
      </w:tr>
      <w:tr>
        <w:tc>
          <w:tcPr>
            <w:tcW w:type="dxa" w:w="3400"/>
          </w:tcPr>
          <w:p>
            <w:r>
              <w:t>고객메일회신</w:t>
            </w:r>
          </w:p>
        </w:tc>
        <w:tc>
          <w:tcPr>
            <w:tcW w:type="dxa" w:w="3400"/>
          </w:tcPr>
          <w:p>
            <w:r>
              <w:t>“이 메일에 회신 초안” + 원문 + 답할 내용 메모</w:t>
            </w:r>
          </w:p>
        </w:tc>
        <w:tc>
          <w:tcPr>
            <w:tcW w:type="dxa" w:w="3400"/>
          </w:tcPr>
          <w:p>
            <w:r>
              <w:t>사내 문체, 3문단 이내, 약속·금액은 [확인 필요] 표시, 발송은 사람이</w:t>
            </w:r>
          </w:p>
        </w:tc>
      </w:tr>
      <w:tr>
        <w:tc>
          <w:tcPr>
            <w:tcW w:type="dxa" w:w="3400"/>
          </w:tcPr>
          <w:p>
            <w:r>
              <w:t>점검보고서정리</w:t>
            </w:r>
          </w:p>
        </w:tc>
        <w:tc>
          <w:tcPr>
            <w:tcW w:type="dxa" w:w="3400"/>
          </w:tcPr>
          <w:p>
            <w:r>
              <w:t>“오늘 점검 메모 정리” + 현장 메모</w:t>
            </w:r>
          </w:p>
        </w:tc>
        <w:tc>
          <w:tcPr>
            <w:tcW w:type="dxa" w:w="3400"/>
          </w:tcPr>
          <w:p>
            <w:r>
              <w:t>현장·호기·점검 항목·이상 소견·조치·다음 점검 순서, 매뉴얼 고장코드 표기</w:t>
            </w:r>
          </w:p>
        </w:tc>
      </w:tr>
      <w:tr>
        <w:tc>
          <w:tcPr>
            <w:tcW w:type="dxa" w:w="3400"/>
          </w:tcPr>
          <w:p>
            <w:r>
              <w:t>RFP요건추출</w:t>
            </w:r>
          </w:p>
        </w:tc>
        <w:tc>
          <w:tcPr>
            <w:tcW w:type="dxa" w:w="3400"/>
          </w:tcPr>
          <w:p>
            <w:r>
              <w:t>“이 RFP 요건 뽑아 줘” + RFP</w:t>
            </w:r>
          </w:p>
        </w:tc>
        <w:tc>
          <w:tcPr>
            <w:tcW w:type="dxa" w:w="3400"/>
          </w:tcPr>
          <w:p>
            <w:r>
              <w:t>‘구분 / 요구 / 대응 가능(가능·협의·불가) / 원가 영향’ 표, 판단 어려우면 ‘협의’</w:t>
            </w:r>
          </w:p>
        </w:tc>
      </w:tr>
    </w:tbl>
    <w:p/>
    <w:p>
      <w:pPr>
        <w:pStyle w:val="Heading1"/>
      </w:pPr>
      <w:r>
        <w:t>TIP 4 답변 품질 높이는 대화법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5100"/>
          </w:tcPr>
          <w:p>
            <w:r>
              <w:rPr>
                <w:b/>
              </w:rPr>
              <w:t>이렇게 말합니다</w:t>
            </w:r>
          </w:p>
        </w:tc>
      </w:tr>
      <w:tr>
        <w:tc>
          <w:tcPr>
            <w:tcW w:type="dxa" w:w="5100"/>
          </w:tcPr>
          <w:p>
            <w:r>
              <w:t>되묻게 하기</w:t>
            </w:r>
          </w:p>
        </w:tc>
        <w:tc>
          <w:tcPr>
            <w:tcW w:type="dxa" w:w="5100"/>
          </w:tcPr>
          <w:p>
            <w:r>
              <w:t>“작업 전에 내가 빠뜨린 정보가 있으면 3개까지 먼저 질문해 줘.”</w:t>
            </w:r>
          </w:p>
        </w:tc>
      </w:tr>
      <w:tr>
        <w:tc>
          <w:tcPr>
            <w:tcW w:type="dxa" w:w="5100"/>
          </w:tcPr>
          <w:p>
            <w:r>
              <w:t>예시 보여주기</w:t>
            </w:r>
          </w:p>
        </w:tc>
        <w:tc>
          <w:tcPr>
            <w:tcW w:type="dxa" w:w="5100"/>
          </w:tcPr>
          <w:p>
            <w:r>
              <w:t>“지난달 보고서는 이렇게 썼어. (붙여 넣기) 이 형식과 말투로 맞춰 줘.”</w:t>
            </w:r>
          </w:p>
        </w:tc>
      </w:tr>
      <w:tr>
        <w:tc>
          <w:tcPr>
            <w:tcW w:type="dxa" w:w="5100"/>
          </w:tcPr>
          <w:p>
            <w:r>
              <w:t>단계로 나누기</w:t>
            </w:r>
          </w:p>
        </w:tc>
        <w:tc>
          <w:tcPr>
            <w:tcW w:type="dxa" w:w="5100"/>
          </w:tcPr>
          <w:p>
            <w:r>
              <w:t>“먼저 목차만 제안해 줘. 내가 확인하면 1장부터 써 줘.”</w:t>
            </w:r>
          </w:p>
        </w:tc>
      </w:tr>
      <w:tr>
        <w:tc>
          <w:tcPr>
            <w:tcW w:type="dxa" w:w="5100"/>
          </w:tcPr>
          <w:p>
            <w:r>
              <w:t>이어서 다듬기</w:t>
            </w:r>
          </w:p>
        </w:tc>
        <w:tc>
          <w:tcPr>
            <w:tcW w:type="dxa" w:w="5100"/>
          </w:tcPr>
          <w:p>
            <w:r>
              <w:t>“2번 항목만 더 짧게, 나머지는 그대로 둬.”</w:t>
            </w:r>
          </w:p>
        </w:tc>
      </w:tr>
      <w:tr>
        <w:tc>
          <w:tcPr>
            <w:tcW w:type="dxa" w:w="5100"/>
          </w:tcPr>
          <w:p>
            <w:r>
              <w:t>반대 입장 검토</w:t>
            </w:r>
          </w:p>
        </w:tc>
        <w:tc>
          <w:tcPr>
            <w:tcW w:type="dxa" w:w="5100"/>
          </w:tcPr>
          <w:p>
            <w:r>
              <w:t>“발주처 구매팀장 입장에서 이 제안의 약점 3가지를 지적해 줘.”</w:t>
            </w:r>
          </w:p>
        </w:tc>
      </w:tr>
      <w:tr>
        <w:tc>
          <w:tcPr>
            <w:tcW w:type="dxa" w:w="5100"/>
          </w:tcPr>
          <w:p>
            <w:r>
              <w:t>검증 요청</w:t>
            </w:r>
          </w:p>
        </w:tc>
        <w:tc>
          <w:tcPr>
            <w:tcW w:type="dxa" w:w="5100"/>
          </w:tcPr>
          <w:p>
            <w:r>
              <w:t>“답에 쓴 숫자마다 원본의 어느 시트·열에서 왔는지 표시해 줘. 근거가 없으면 ‘근거 없음’.”</w:t>
            </w:r>
          </w:p>
        </w:tc>
      </w:tr>
    </w:tbl>
    <w:p/>
    <w:p>
      <w:r>
        <w:t>답이 마음에 들지 않으면 새 채팅을 열기보다 무엇이 문제인지 구체적으로 말하는 편이 빠릅니다. 주제가 바뀌거나 대화가 아주 길어지면 그때 새 채팅을 엽니다.</w:t>
      </w:r>
    </w:p>
    <w:p>
      <w:pPr>
        <w:pStyle w:val="Heading1"/>
      </w:pPr>
      <w:r>
        <w:t>TIP 5 직무별 프롬프트 템플릿</w:t>
      </w:r>
    </w:p>
    <w:p>
      <w:r>
        <w:t>대괄호 부분만 바꿔 쓰는 완성형 프롬프트입니다. KIT 내려받기의 프롬프트 라이브러리(XLSX)에 같은 내용이 들어 있습니다.</w:t>
      </w:r>
    </w:p>
    <w:p>
      <w:pPr>
        <w:pStyle w:val="Heading2"/>
      </w:pPr>
      <w:r>
        <w:t>기획</w:t>
      </w:r>
    </w:p>
    <w:p>
      <w:r>
        <w:rPr>
          <w:b/>
          <w:color w:val="5B6672"/>
        </w:rPr>
        <w:t>▶ 기획 · 시장 동향 조사 (Deep Research)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승강기 산업 전략기획 담당자야. [국내 승강기 리모델링 시장]의 최근 1년 동향을 조사해 줘.</w:t>
              <w:br/>
              <w:t>시장 규모 전망, 정책·법규 변화(노후 승강기 교체 관련), 경쟁사 움직임으로 나누고, 모든 주장에 출처를 달아 줘.</w:t>
              <w:br/>
              <w:t>마지막에 우리 회사가 검토할 시사점 3가지를 써 줘.</w:t>
            </w:r>
          </w:p>
        </w:tc>
      </w:tr>
    </w:tbl>
    <w:p/>
    <w:p>
      <w:r>
        <w:rPr>
          <w:b/>
          <w:color w:val="5B6672"/>
        </w:rPr>
        <w:t>▶ 기획 · 경영회의 자료 목차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경영기획팀 담당자야. 첨부한 [자료]를 바탕으로 [경영회의] 보고 자료 목차와 장별 핵심 메시지를 제안해 줘.</w:t>
              <w:br/>
              <w:t>슬라이드 [8]장 이내, 장마다 제목 + 핵심 메시지 1줄 + 들어갈 표/차트를 적어 줘.</w:t>
            </w:r>
          </w:p>
        </w:tc>
      </w:tr>
    </w:tbl>
    <w:p/>
    <w:p>
      <w:pPr>
        <w:pStyle w:val="Heading2"/>
      </w:pPr>
      <w:r>
        <w:t>영업</w:t>
      </w:r>
    </w:p>
    <w:p>
      <w:r>
        <w:rPr>
          <w:b/>
          <w:color w:val="5B6672"/>
        </w:rPr>
        <w:t>▶ 영업 · RFP 요건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리모델링 영업 담당자야. 첨부한 RFP에서 요구 조건을 빠짐없이 뽑아</w:t>
              <w:br/>
              <w:t>‘구분 / 요구 내용 / 당사 대응 가능 여부(가능·협의·불가) / 비고’ 표로 정리해 줘.</w:t>
              <w:br/>
              <w:t>판단이 어려운 항목은 ‘협의’로 두고 이유를 적어 줘.</w:t>
            </w:r>
          </w:p>
        </w:tc>
      </w:tr>
    </w:tbl>
    <w:p/>
    <w:p>
      <w:r>
        <w:rPr>
          <w:b/>
          <w:color w:val="5B6672"/>
        </w:rPr>
        <w:t>▶ 영업 · 고객 미팅 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영업 담당자야. [고객사명] 미팅 전에 확인할 내용을 정리해 줘.</w:t>
              <w:br/>
              <w:t>첨부한 [AS 이력/거래 이력]에서 이 고객 현장의 최근 이슈를 요약하고, 미팅에서 꺼낼 질문 5개와 예상 반론 3개를 제시해 줘.</w:t>
            </w:r>
          </w:p>
        </w:tc>
      </w:tr>
    </w:tbl>
    <w:p/>
    <w:p>
      <w:pPr>
        <w:pStyle w:val="Heading2"/>
      </w:pPr>
      <w:r>
        <w:t>설치</w:t>
      </w:r>
    </w:p>
    <w:p>
      <w:r>
        <w:rPr>
          <w:b/>
          <w:color w:val="5B6672"/>
        </w:rPr>
        <w:t>▶ 설치 · 공정 지연 위험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설치 공사 관리자야. 첨부한 [공정표]와 [현장 조건]을 비교해 공기 지연 위험이 있는 공정을 찾아 줘.</w:t>
              <w:br/>
              <w:t>‘공정 / 위험 요인 / 영향 일수(추정) / 대응안’ 표로 정리하고, 추정은 표시해 줘.</w:t>
            </w:r>
          </w:p>
        </w:tc>
      </w:tr>
    </w:tbl>
    <w:p/>
    <w:p>
      <w:r>
        <w:rPr>
          <w:b/>
          <w:color w:val="5B6672"/>
        </w:rPr>
        <w:t>▶ 설치 · 작업 전 안전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첨부한 안전작업 지침을 근거로 [피트 작업/카 상부 작업] 전 체크리스트를 만들어 줘.</w:t>
              <w:br/>
              <w:t>항목마다 지침의 해당 부분을 괄호로 표시하고, 현장에서 체크할 수 있게 10개 이내로.</w:t>
            </w:r>
          </w:p>
        </w:tc>
      </w:tr>
    </w:tbl>
    <w:p/>
    <w:p>
      <w:pPr>
        <w:pStyle w:val="Heading2"/>
      </w:pPr>
      <w:r>
        <w:t>서비스</w:t>
      </w:r>
    </w:p>
    <w:p>
      <w:r>
        <w:rPr>
          <w:b/>
          <w:color w:val="5B6672"/>
        </w:rPr>
        <w:t>▶ 서비스 · 재발 원인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서비스 기술지원 담당자야. 첨부한 AS 이력에서 [현장명]의 3개월 접수 내역을 시간순으로 정리하고,</w:t>
              <w:br/>
              <w:t>매뉴얼의 고장코드표를 근거로 재발 원인 가설과 다음 방문 때 점검할 항목을 제시해 줘.</w:t>
            </w:r>
          </w:p>
        </w:tc>
      </w:tr>
    </w:tbl>
    <w:p/>
    <w:p>
      <w:r>
        <w:rPr>
          <w:b/>
          <w:color w:val="5B6672"/>
        </w:rPr>
        <w:t>▶ 서비스 · 입주민 안내문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[현장명] 관리소에 보낼 [정기 점검/부품 교체] 안내문을 써 줘.</w:t>
              <w:br/>
              <w:t>일시: [ ], 소요 시간: [ ], 운행 중지 호기: [ ]. 엘리베이터 앞 게시용으로 5줄 이내, 정중하고 쉬운 말로.</w:t>
            </w:r>
          </w:p>
        </w:tc>
      </w:tr>
    </w:tbl>
    <w:p/>
    <w:p>
      <w:pPr>
        <w:pStyle w:val="Heading2"/>
      </w:pPr>
      <w:r>
        <w:t>생산·구매</w:t>
      </w:r>
    </w:p>
    <w:p>
      <w:r>
        <w:rPr>
          <w:b/>
          <w:color w:val="5B6672"/>
        </w:rPr>
        <w:t>▶ 생산 · 불량 추이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생산관리 담당자야. 첨부한 [생산·출하 실적]에서 제품군별 월별 불량률을 계산하고,</w:t>
              <w:br/>
              <w:t>평균보다 높았던 달과 제품군을 찾아 줘. 결과는 표 + 핵심 3줄, 계산식도 한 줄로.</w:t>
            </w:r>
          </w:p>
        </w:tc>
      </w:tr>
    </w:tbl>
    <w:p/>
    <w:p>
      <w:r>
        <w:rPr>
          <w:b/>
          <w:color w:val="5B6672"/>
        </w:rPr>
        <w:t>▶ 구매 · 견적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구매 담당자야. 첨부한 [공급사 견적서 3개]를 ‘품목 / 단가 / 납기 / 결제 조건 / 보증’ 기준으로 비교표를 만들고,</w:t>
              <w:br/>
              <w:t>총비용과 위험을 함께 고려한 추천 순위를 근거와 함께 제시해 줘. 최종 결정은 내가 할 거야.</w:t>
            </w:r>
          </w:p>
        </w:tc>
      </w:tr>
    </w:tbl>
    <w:p/>
    <w:p>
      <w:pPr>
        <w:pStyle w:val="Heading2"/>
      </w:pPr>
      <w:r>
        <w:t>관리</w:t>
      </w:r>
    </w:p>
    <w:p>
      <w:r>
        <w:rPr>
          <w:b/>
          <w:color w:val="5B6672"/>
        </w:rPr>
        <w:t>▶ 관리 · 규정 문의 답변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너는 경영지원팀 담당자야. 아래 직원 문의에 첨부한 [규정]만 근거로 답해 줘.</w:t>
              <w:br/>
              <w:t>답변 끝에 근거 조항을 적고, 규정에 없는 내용이면 ‘규정에 없음, 담당 부서 확인 필요’라고 해 줘.</w:t>
              <w:br/>
              <w:t>문의: [ ]</w:t>
            </w:r>
          </w:p>
        </w:tc>
      </w:tr>
    </w:tbl>
    <w:p/>
    <w:p>
      <w:r>
        <w:rPr>
          <w:b/>
          <w:color w:val="5B6672"/>
        </w:rPr>
        <w:t>▶ 관리 · 사내 공지문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t>[교육명] 사내 공지문을 써 줘. 대상: [ ], 일시: [ ], 장소: [ ], 준비물: [ ].</w:t>
              <w:br/>
              <w:t>그룹웨어 게시용으로 제목 1줄 + 본문 8줄 이내, 신청 방법을 마지막에.</w:t>
            </w:r>
          </w:p>
        </w:tc>
      </w:tr>
    </w:tbl>
    <w:p/>
    <w:p>
      <w:pPr>
        <w:pStyle w:val="Heading1"/>
      </w:pPr>
      <w:r>
        <w:t>TIP 6 AI에 맡길 일 고르는 법</w:t>
      </w:r>
    </w:p>
    <w:p>
      <w:pPr>
        <w:pStyle w:val="Heading2"/>
      </w:pPr>
      <w:r>
        <w:t>먼저 맡기기 좋은 일</w:t>
      </w:r>
    </w:p>
    <w:p>
      <w:pPr>
        <w:pStyle w:val="ListBullet"/>
      </w:pPr>
      <w:r>
        <w:t>반복: 매주·매달 같은 형식으로 하는 일</w:t>
      </w:r>
    </w:p>
    <w:p>
      <w:pPr>
        <w:pStyle w:val="ListBullet"/>
      </w:pPr>
      <w:r>
        <w:t>문서 중심: 읽고 요약하고 비교하고 쓰는 일</w:t>
      </w:r>
    </w:p>
    <w:p>
      <w:pPr>
        <w:pStyle w:val="ListBullet"/>
      </w:pPr>
      <w:r>
        <w:t>규칙이 분명: 잘했는지 판단 기준이 있는 일</w:t>
      </w:r>
    </w:p>
    <w:p>
      <w:pPr>
        <w:pStyle w:val="ListBullet"/>
      </w:pPr>
      <w:r>
        <w:t>초안이면 충분: 사람이 마지막에 고칠 수 있는 일</w:t>
      </w:r>
    </w:p>
    <w:p>
      <w:pPr>
        <w:pStyle w:val="Heading2"/>
      </w:pPr>
      <w:r>
        <w:t>맡기면 안 되는 일</w:t>
      </w:r>
    </w:p>
    <w:p>
      <w:pPr>
        <w:pStyle w:val="ListBullet"/>
      </w:pPr>
      <w:r>
        <w:t>최종 판단: 계약 체결, 인사·징계 결정, 안전 판정(운행 가능 여부)</w:t>
      </w:r>
    </w:p>
    <w:p>
      <w:pPr>
        <w:pStyle w:val="ListBullet"/>
      </w:pPr>
      <w:r>
        <w:t>민감 정보가 필수: 주민등록번호, 건강 정보, 비밀번호</w:t>
      </w:r>
    </w:p>
    <w:p>
      <w:pPr>
        <w:pStyle w:val="ListBullet"/>
      </w:pPr>
      <w:r>
        <w:t>되돌릴 수 없는 일: 고객 직접 발송, 시스템 데이터 변경</w:t>
      </w:r>
    </w:p>
    <w:p>
      <w:pPr>
        <w:pStyle w:val="ListBullet"/>
      </w:pPr>
      <w:r>
        <w:t>근거 자료가 없는 일: 사내 기준을 AI가 추측해야 하는 일</w:t>
      </w:r>
    </w:p>
    <w:p>
      <w:pPr>
        <w:pStyle w:val="Heading2"/>
      </w:pPr>
      <w:r>
        <w:t>선별 체크리스트</w:t>
      </w:r>
    </w:p>
    <w:p>
      <w:r>
        <w:t>□ 이 일을 한 달에 2번 이상 한다</w:t>
      </w:r>
    </w:p>
    <w:p>
      <w:r>
        <w:t>□ 필요한 자료가 문서나 엑셀로 있다</w:t>
      </w:r>
    </w:p>
    <w:p>
      <w:r>
        <w:t>□ 결과가 맞았는지 내가 판단할 수 있다</w:t>
      </w:r>
    </w:p>
    <w:p>
      <w:r>
        <w:t>□ 틀려도 고객이나 안전에 바로 영향이 가지 않는다</w:t>
      </w:r>
    </w:p>
    <w:p>
      <w:r>
        <w:t>□ 넣어야 할 자료에 개인정보·기밀이 없다 (또는 지울 수 있다)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체크 개수</w:t>
            </w:r>
          </w:p>
        </w:tc>
        <w:tc>
          <w:tcPr>
            <w:tcW w:type="dxa" w:w="5100"/>
          </w:tcPr>
          <w:p>
            <w:r>
              <w:rPr>
                <w:b/>
              </w:rPr>
              <w:t>판단</w:t>
            </w:r>
          </w:p>
        </w:tc>
      </w:tr>
      <w:tr>
        <w:tc>
          <w:tcPr>
            <w:tcW w:type="dxa" w:w="5100"/>
          </w:tcPr>
          <w:p>
            <w:r>
              <w:t>5개</w:t>
            </w:r>
          </w:p>
        </w:tc>
        <w:tc>
          <w:tcPr>
            <w:tcW w:type="dxa" w:w="5100"/>
          </w:tcPr>
          <w:p>
            <w:r>
              <w:t>바로 시도. 반복되면 스킬이나 워크플로로</w:t>
            </w:r>
          </w:p>
        </w:tc>
      </w:tr>
      <w:tr>
        <w:tc>
          <w:tcPr>
            <w:tcW w:type="dxa" w:w="5100"/>
          </w:tcPr>
          <w:p>
            <w:r>
              <w:t>4개</w:t>
            </w:r>
          </w:p>
        </w:tc>
        <w:tc>
          <w:tcPr>
            <w:tcW w:type="dxa" w:w="5100"/>
          </w:tcPr>
          <w:p>
            <w:r>
              <w:t>시도하되, 빠진 항목을 보완 (예: 개인정보 가리기)</w:t>
            </w:r>
          </w:p>
        </w:tc>
      </w:tr>
      <w:tr>
        <w:tc>
          <w:tcPr>
            <w:tcW w:type="dxa" w:w="5100"/>
          </w:tcPr>
          <w:p>
            <w:r>
              <w:t>3개 이하</w:t>
            </w:r>
          </w:p>
        </w:tc>
        <w:tc>
          <w:tcPr>
            <w:tcW w:type="dxa" w:w="5100"/>
          </w:tcPr>
          <w:p>
            <w:r>
              <w:t>범위를 줄이거나(“판단” 말고 “자료 정리”만) 사람 확인 단계를 넣음</w:t>
            </w:r>
          </w:p>
        </w:tc>
      </w:tr>
    </w:tbl>
    <w:p/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